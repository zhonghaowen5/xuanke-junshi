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选课军师 · 逐光队 · 步骤 0.3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新手操作手册 · 第 2 课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建仓库与共享目录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适用对象：编程/命令行零基础的队员   关联步骤：步骤 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作品名称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选课军师 —— 学业规划 AI 助手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逐光队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参赛单位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重庆邮电大学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团队负责人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钟浩文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团队成员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周婧妍、古雯茜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曾巧林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完成日期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开始前必读（30 秒）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全程你只需要做三件事：</w:t>
      </w:r>
      <w:r>
        <w:rPr>
          <w:rFonts w:ascii="Times New Roman" w:hAnsi="Times New Roman" w:eastAsia="宋体"/>
          <w:b/>
          <w:sz w:val="21"/>
        </w:rPr>
        <w:t>点鼠标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粘贴命令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等几秒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凡是带 ⭐ 的地方是要你</w:t>
      </w:r>
      <w:r>
        <w:rPr>
          <w:rFonts w:ascii="Times New Roman" w:hAnsi="Times New Roman" w:eastAsia="宋体"/>
          <w:b/>
          <w:sz w:val="21"/>
        </w:rPr>
        <w:t>截图发群里</w:t>
      </w:r>
      <w:r>
        <w:rPr>
          <w:rFonts w:ascii="Times New Roman" w:hAnsi="Times New Roman" w:eastAsia="宋体"/>
          <w:b w:val="0"/>
          <w:sz w:val="21"/>
        </w:rPr>
        <w:t>的关键节点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凡是看到「`&gt;` 开头的灰色字」是要你在命令行里执行的内容，</w:t>
      </w:r>
      <w:r>
        <w:rPr>
          <w:rFonts w:ascii="Times New Roman" w:hAnsi="Times New Roman" w:eastAsia="宋体"/>
          <w:b/>
          <w:sz w:val="21"/>
        </w:rPr>
        <w:t>整段复制粘贴</w:t>
      </w:r>
      <w:r>
        <w:rPr>
          <w:rFonts w:ascii="Times New Roman" w:hAnsi="Times New Roman" w:eastAsia="宋体"/>
          <w:b w:val="0"/>
          <w:sz w:val="21"/>
        </w:rPr>
        <w:t>就行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命令复制后回车，看到新一行的 `C:\Users\zhong&gt;` 就说明执行完了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# 🅰️ A 部分：建 GitHub 仓库并推送代码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总耗时预计 15-20 分钟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A-1. 注册 / 登录 GitHub（5 分钟）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打开浏览器，地址栏输入：`https://github.com/`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 xml:space="preserve">如果已经注册过：右上角点 </w:t>
      </w:r>
      <w:r>
        <w:rPr>
          <w:rFonts w:ascii="Times New Roman" w:hAnsi="Times New Roman" w:eastAsia="宋体"/>
          <w:b/>
          <w:sz w:val="21"/>
        </w:rPr>
        <w:t>Sign in</w:t>
      </w:r>
      <w:r>
        <w:rPr>
          <w:rFonts w:ascii="Times New Roman" w:hAnsi="Times New Roman" w:eastAsia="宋体"/>
          <w:b w:val="0"/>
          <w:sz w:val="21"/>
        </w:rPr>
        <w:t xml:space="preserve"> → 输入账号密码登录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 xml:space="preserve">如果没注册过：点 </w:t>
      </w:r>
      <w:r>
        <w:rPr>
          <w:rFonts w:ascii="Times New Roman" w:hAnsi="Times New Roman" w:eastAsia="宋体"/>
          <w:b/>
          <w:sz w:val="21"/>
        </w:rPr>
        <w:t>Create an account</w:t>
      </w:r>
      <w:r>
        <w:rPr>
          <w:rFonts w:ascii="Times New Roman" w:hAnsi="Times New Roman" w:eastAsia="宋体"/>
          <w:b w:val="0"/>
          <w:sz w:val="21"/>
        </w:rPr>
        <w:t xml:space="preserve"> → 按提示填：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邮箱（建议用 QQ 邮箱）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密码（至少 15 位，或 8 位 + 数字字母）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用户名（</w:t>
      </w:r>
      <w:r>
        <w:rPr>
          <w:rFonts w:ascii="Times New Roman" w:hAnsi="Times New Roman" w:eastAsia="宋体"/>
          <w:b/>
          <w:sz w:val="21"/>
        </w:rPr>
        <w:t>记住这个</w:t>
      </w:r>
      <w:r>
        <w:rPr>
          <w:rFonts w:ascii="Times New Roman" w:hAnsi="Times New Roman" w:eastAsia="宋体"/>
          <w:b w:val="0"/>
          <w:sz w:val="21"/>
        </w:rPr>
        <w:t>，后面要用）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💡 GitHub 经常要求邮箱验证。如果收不到验证邮件，去垃圾箱找找；QQ 邮箱需要在「设置 → 反垃圾」里把 GitHub 加入白名单。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⭐ </w:t>
      </w:r>
      <w:r>
        <w:rPr>
          <w:rFonts w:ascii="Times New Roman" w:hAnsi="Times New Roman" w:eastAsia="宋体"/>
          <w:b/>
          <w:sz w:val="21"/>
        </w:rPr>
        <w:t>完成后截图</w:t>
      </w:r>
      <w:r>
        <w:rPr>
          <w:rFonts w:ascii="Times New Roman" w:hAnsi="Times New Roman" w:eastAsia="宋体"/>
          <w:b w:val="0"/>
          <w:sz w:val="21"/>
        </w:rPr>
        <w:t>：登录后的 GitHub 首页（左上角能看到你的头像）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A-2. 建仓库（3 分钟）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登录后，浏览器直接打开：`https://github.com/new`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页面会显示一个表单，按下面填：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表单项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填什么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Repository name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（必填）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`xuanke-junshi`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Description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（可选，建议写）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`选课军师 · 2026年第二届重庆市AI大模型创新应用大赛 · 阿里创意AI校园赛道`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Public / Private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选 </w:t>
            </w:r>
            <w:r>
              <w:rPr>
                <w:rFonts w:ascii="Times New Roman" w:hAnsi="Times New Roman" w:eastAsia="宋体"/>
                <w:b/>
                <w:sz w:val="19"/>
              </w:rPr>
              <w:t>Public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（公开）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☐ Add a README file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勾上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☐ Add .gitignore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下拉选 </w:t>
            </w:r>
            <w:r>
              <w:rPr>
                <w:rFonts w:ascii="Times New Roman" w:hAnsi="Times New Roman" w:eastAsia="宋体"/>
                <w:b/>
                <w:sz w:val="19"/>
              </w:rPr>
              <w:t>Python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☐ Choose a license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下拉选 </w:t>
            </w:r>
            <w:r>
              <w:rPr>
                <w:rFonts w:ascii="Times New Roman" w:hAnsi="Times New Roman" w:eastAsia="宋体"/>
                <w:b/>
                <w:sz w:val="19"/>
              </w:rPr>
              <w:t>MIT License</w:t>
            </w:r>
          </w:p>
        </w:tc>
      </w:tr>
    </w:tbl>
    <w:p>
      <w:pPr>
        <w:spacing w:after="40"/>
      </w:pP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 xml:space="preserve">点最下面绿色按钮 </w:t>
      </w:r>
      <w:r>
        <w:rPr>
          <w:rFonts w:ascii="Times New Roman" w:hAnsi="Times New Roman" w:eastAsia="宋体"/>
          <w:b/>
          <w:sz w:val="21"/>
        </w:rPr>
        <w:t>Create repository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创建后，浏览器会跳到新仓库的页面。</w:t>
      </w:r>
      <w:r>
        <w:rPr>
          <w:rFonts w:ascii="Times New Roman" w:hAnsi="Times New Roman" w:eastAsia="宋体"/>
          <w:b/>
          <w:sz w:val="21"/>
        </w:rPr>
        <w:t>把浏览器地址栏的 URL 完整复制下来发给我</w:t>
      </w:r>
      <w:r>
        <w:rPr>
          <w:rFonts w:ascii="Times New Roman" w:hAnsi="Times New Roman" w:eastAsia="宋体"/>
          <w:b w:val="0"/>
          <w:sz w:val="21"/>
        </w:rPr>
        <w:t>（AI 预测并拼命令要用）。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⭐ </w:t>
      </w:r>
      <w:r>
        <w:rPr>
          <w:rFonts w:ascii="Times New Roman" w:hAnsi="Times New Roman" w:eastAsia="宋体"/>
          <w:b/>
          <w:sz w:val="21"/>
        </w:rPr>
        <w:t>完成后截图</w:t>
      </w:r>
      <w:r>
        <w:rPr>
          <w:rFonts w:ascii="Times New Roman" w:hAnsi="Times New Roman" w:eastAsia="宋体"/>
          <w:b w:val="0"/>
          <w:sz w:val="21"/>
        </w:rPr>
        <w:t>：新仓库的页面（能看到文件名 `README.md`、`LICENSE`）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A-3. 安装 GitHub 身份认证（首次推送前必做，5 分钟）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GitHub 现在不再允许直接用账号密码推送，必须用 </w:t>
      </w:r>
      <w:r>
        <w:rPr>
          <w:rFonts w:ascii="Times New Roman" w:hAnsi="Times New Roman" w:eastAsia="宋体"/>
          <w:b/>
          <w:sz w:val="21"/>
        </w:rPr>
        <w:t>Personal Access Token (PAT)</w:t>
      </w:r>
      <w:r>
        <w:rPr>
          <w:rFonts w:ascii="Times New Roman" w:hAnsi="Times New Roman" w:eastAsia="宋体"/>
          <w:b w:val="0"/>
          <w:sz w:val="21"/>
        </w:rPr>
        <w:t xml:space="preserve"> 替代密码。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创建 Token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登录状态下打开：`https://github.com/settings/tokens`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 xml:space="preserve">点右上角 </w:t>
      </w:r>
      <w:r>
        <w:rPr>
          <w:rFonts w:ascii="Times New Roman" w:hAnsi="Times New Roman" w:eastAsia="宋体"/>
          <w:b/>
          <w:sz w:val="21"/>
        </w:rPr>
        <w:t>Generate new token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宋体"/>
          <w:b/>
          <w:sz w:val="21"/>
        </w:rPr>
        <w:t>Generate new token (classic)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表格填写：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Note</w:t>
      </w:r>
      <w:r>
        <w:rPr>
          <w:rFonts w:ascii="Times New Roman" w:hAnsi="Times New Roman" w:eastAsia="宋体"/>
          <w:b w:val="0"/>
          <w:sz w:val="21"/>
        </w:rPr>
        <w:t>：`xuanke-junshi`（写个备注，记住它是干嘛的）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Expiration</w:t>
      </w:r>
      <w:r>
        <w:rPr>
          <w:rFonts w:ascii="Times New Roman" w:hAnsi="Times New Roman" w:eastAsia="宋体"/>
          <w:b w:val="0"/>
          <w:sz w:val="21"/>
        </w:rPr>
        <w:t xml:space="preserve">：下拉选 </w:t>
      </w:r>
      <w:r>
        <w:rPr>
          <w:rFonts w:ascii="Times New Roman" w:hAnsi="Times New Roman" w:eastAsia="宋体"/>
          <w:b/>
          <w:sz w:val="21"/>
        </w:rPr>
        <w:t>No expiration</w:t>
      </w:r>
      <w:r>
        <w:rPr>
          <w:rFonts w:ascii="Times New Roman" w:hAnsi="Times New Roman" w:eastAsia="宋体"/>
          <w:b w:val="0"/>
          <w:sz w:val="21"/>
        </w:rPr>
        <w:t xml:space="preserve">（永不过期，方便）或 </w:t>
      </w:r>
      <w:r>
        <w:rPr>
          <w:rFonts w:ascii="Times New Roman" w:hAnsi="Times New Roman" w:eastAsia="宋体"/>
          <w:b/>
          <w:sz w:val="21"/>
        </w:rPr>
        <w:t>30 days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Select scopes</w:t>
      </w:r>
      <w:r>
        <w:rPr>
          <w:rFonts w:ascii="Times New Roman" w:hAnsi="Times New Roman" w:eastAsia="宋体"/>
          <w:b w:val="0"/>
          <w:sz w:val="21"/>
        </w:rPr>
        <w:t xml:space="preserve">：勾选 </w:t>
      </w:r>
      <w:r>
        <w:rPr>
          <w:rFonts w:ascii="Times New Roman" w:hAnsi="Times New Roman" w:eastAsia="宋体"/>
          <w:b/>
          <w:sz w:val="21"/>
        </w:rPr>
        <w:t>`repo`</w:t>
      </w:r>
      <w:r>
        <w:rPr>
          <w:rFonts w:ascii="Times New Roman" w:hAnsi="Times New Roman" w:eastAsia="宋体"/>
          <w:b w:val="0"/>
          <w:sz w:val="21"/>
        </w:rPr>
        <w:t xml:space="preserve">（全权访问仓库）和 </w:t>
      </w:r>
      <w:r>
        <w:rPr>
          <w:rFonts w:ascii="Times New Roman" w:hAnsi="Times New Roman" w:eastAsia="宋体"/>
          <w:b/>
          <w:sz w:val="21"/>
        </w:rPr>
        <w:t>`workflow`</w:t>
      </w:r>
      <w:r>
        <w:rPr>
          <w:rFonts w:ascii="Times New Roman" w:hAnsi="Times New Roman" w:eastAsia="宋体"/>
          <w:b w:val="0"/>
          <w:sz w:val="21"/>
        </w:rPr>
        <w:t>（可选）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 xml:space="preserve">拉到页面底部，点绿色 </w:t>
      </w:r>
      <w:r>
        <w:rPr>
          <w:rFonts w:ascii="Times New Roman" w:hAnsi="Times New Roman" w:eastAsia="宋体"/>
          <w:b/>
          <w:sz w:val="21"/>
        </w:rPr>
        <w:t>Generate token</w:t>
      </w:r>
      <w:r>
        <w:rPr>
          <w:rFonts w:ascii="Times New Roman" w:hAnsi="Times New Roman" w:eastAsia="宋体"/>
          <w:b w:val="0"/>
          <w:sz w:val="21"/>
        </w:rPr>
        <w:t xml:space="preserve"> 按钮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关键步骤</w:t>
      </w:r>
      <w:r>
        <w:rPr>
          <w:rFonts w:ascii="Times New Roman" w:hAnsi="Times New Roman" w:eastAsia="宋体"/>
          <w:b w:val="0"/>
          <w:sz w:val="21"/>
        </w:rPr>
        <w:t>：页面会显示一串字符（类似 `ghp_xxxxxxxxxxxxxxxxxxxx`），</w:t>
      </w:r>
      <w:r>
        <w:rPr>
          <w:rFonts w:ascii="Times New Roman" w:hAnsi="Times New Roman" w:eastAsia="宋体"/>
          <w:b/>
          <w:sz w:val="21"/>
        </w:rPr>
        <w:t>立刻复制下来保存到记事本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关闭页面就再也看不到第二次了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⭐ </w:t>
      </w:r>
      <w:r>
        <w:rPr>
          <w:rFonts w:ascii="Times New Roman" w:hAnsi="Times New Roman" w:eastAsia="宋体"/>
          <w:b/>
          <w:sz w:val="21"/>
        </w:rPr>
        <w:t>完成后截图</w:t>
      </w:r>
      <w:r>
        <w:rPr>
          <w:rFonts w:ascii="Times New Roman" w:hAnsi="Times New Roman" w:eastAsia="宋体"/>
          <w:b w:val="0"/>
          <w:sz w:val="21"/>
        </w:rPr>
        <w:t>：生成的 token（</w:t>
      </w:r>
      <w:r>
        <w:rPr>
          <w:rFonts w:ascii="Times New Roman" w:hAnsi="Times New Roman" w:eastAsia="宋体"/>
          <w:b/>
          <w:sz w:val="21"/>
        </w:rPr>
        <w:t>只截前几位和后几位</w:t>
      </w:r>
      <w:r>
        <w:rPr>
          <w:rFonts w:ascii="Times New Roman" w:hAnsi="Times New Roman" w:eastAsia="宋体"/>
          <w:b w:val="0"/>
          <w:sz w:val="21"/>
        </w:rPr>
        <w:t>就行，不要截完整的）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 xml:space="preserve">⚠️ </w:t>
      </w:r>
      <w:r>
        <w:rPr>
          <w:rFonts w:ascii="Times New Roman" w:hAnsi="Times New Roman" w:eastAsia="宋体"/>
          <w:b/>
          <w:sz w:val="20"/>
        </w:rPr>
        <w:t>这个 token 等同于密码</w:t>
      </w:r>
      <w:r>
        <w:rPr>
          <w:rFonts w:ascii="Times New Roman" w:hAnsi="Times New Roman" w:eastAsia="宋体"/>
          <w:b w:val="0"/>
          <w:sz w:val="20"/>
        </w:rPr>
        <w:t>，绝对不要发群、不要截图完整、不要提交到仓库。我会帮你写进 `.gitignore`，不会被上传。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A-4. 推送本地代码到 GitHub（5 分钟）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第一次推送的命令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回到你要执行命令的地方。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打开 CMD 的两种方法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方法一</w:t>
      </w:r>
      <w:r>
        <w:rPr>
          <w:rFonts w:ascii="Times New Roman" w:hAnsi="Times New Roman" w:eastAsia="宋体"/>
          <w:b w:val="0"/>
          <w:sz w:val="21"/>
        </w:rPr>
        <w:t>：按 `Win + R` 键，输入 `cmd` 回车（黑色窗口就是 CMD）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方法二</w:t>
      </w:r>
      <w:r>
        <w:rPr>
          <w:rFonts w:ascii="Times New Roman" w:hAnsi="Times New Roman" w:eastAsia="宋体"/>
          <w:b w:val="0"/>
          <w:sz w:val="21"/>
        </w:rPr>
        <w:t>：在任务栏搜索框输入「cmd」回车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执行命令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打开 CMD 后，</w:t>
      </w:r>
      <w:r>
        <w:rPr>
          <w:rFonts w:ascii="Times New Roman" w:hAnsi="Times New Roman" w:eastAsia="宋体"/>
          <w:b/>
          <w:sz w:val="21"/>
        </w:rPr>
        <w:t>整段复制下面这段命令</w:t>
      </w:r>
      <w:r>
        <w:rPr>
          <w:rFonts w:ascii="Times New Roman" w:hAnsi="Times New Roman" w:eastAsia="宋体"/>
          <w:b w:val="0"/>
          <w:sz w:val="21"/>
        </w:rPr>
        <w:t>，粘到 CMD 里，按回车：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cd /d "C:\Users\zhong\WorkBuddy\2026-09-17-16-19-59\逐光队-选课军师" &amp;&amp; git init &amp;&amp; git add . &amp;&amp; git commit -m "init: 比赛选题+方案书+代码骨架" &amp;&amp; git branch -M main &amp;&amp; git remote add origin https://github.com/你的用户名/xuanke-junshi.git &amp;&amp; git push -u origin main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执行前</w:t>
      </w:r>
      <w:r>
        <w:rPr>
          <w:rFonts w:ascii="Times New Roman" w:hAnsi="Times New Roman" w:eastAsia="宋体"/>
          <w:b w:val="0"/>
          <w:sz w:val="21"/>
        </w:rPr>
        <w:t>，把命令里的 `你的用户名` 替换成你在 A-1 注册时用的 GitHub 用户名。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执行过程中：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第一次 `git push` 时会弹一个登录窗口：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Username</w:t>
      </w:r>
      <w:r>
        <w:rPr>
          <w:rFonts w:ascii="Times New Roman" w:hAnsi="Times New Roman" w:eastAsia="宋体"/>
          <w:b w:val="0"/>
          <w:sz w:val="21"/>
        </w:rPr>
        <w:t>：填 GitHub 用户名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Password</w:t>
      </w:r>
      <w:r>
        <w:rPr>
          <w:rFonts w:ascii="Times New Roman" w:hAnsi="Times New Roman" w:eastAsia="宋体"/>
          <w:b w:val="0"/>
          <w:sz w:val="21"/>
        </w:rPr>
        <w:t xml:space="preserve">：填 A-3 生成的 </w:t>
      </w:r>
      <w:r>
        <w:rPr>
          <w:rFonts w:ascii="Times New Roman" w:hAnsi="Times New Roman" w:eastAsia="宋体"/>
          <w:b/>
          <w:sz w:val="21"/>
        </w:rPr>
        <w:t>token</w:t>
      </w:r>
      <w:r>
        <w:rPr>
          <w:rFonts w:ascii="Times New Roman" w:hAnsi="Times New Roman" w:eastAsia="宋体"/>
          <w:b w:val="0"/>
          <w:sz w:val="21"/>
        </w:rPr>
        <w:t>（不是账号密码）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成功后会看到一堆 `Writing objects: 100%` 字样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最后一行是 `Branch 'main' set up to track remote branch 'main'`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⭐ </w:t>
      </w:r>
      <w:r>
        <w:rPr>
          <w:rFonts w:ascii="Times New Roman" w:hAnsi="Times New Roman" w:eastAsia="宋体"/>
          <w:b/>
          <w:sz w:val="21"/>
        </w:rPr>
        <w:t>完成后截图</w:t>
      </w:r>
      <w:r>
        <w:rPr>
          <w:rFonts w:ascii="Times New Roman" w:hAnsi="Times New Roman" w:eastAsia="宋体"/>
          <w:b w:val="0"/>
          <w:sz w:val="21"/>
        </w:rPr>
        <w:t>：CMD 最后几行 + GitHub 仓库刷新后的页面（应该能看到所有文件名了）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命令逐段解释（看不看都行）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段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`cd /d "..."`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进入项目目录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`git init`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把这个文件夹变成 git 仓库（本地）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`git add .`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把所有文件加到待提交列表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`git commit -m "..."`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提交（保存）这次改动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`git branch -M main`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把分支改名为 main（GitHub 默认是 main）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`git remote add origin ...`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关联远程 GitHub 仓库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`git push -u origin main`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推送到 GitHub</w:t>
            </w:r>
          </w:p>
        </w:tc>
      </w:tr>
    </w:tbl>
    <w:p>
      <w:pPr>
        <w:spacing w:after="40"/>
      </w:pP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A-5. 验证是否成功（1 分钟）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刷新 GitHub 仓库页面（按 `Ctrl + F5` 强制刷新），应该能看到：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`README.md`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`code/` 文件夹（里面有 10 个 .py 文件）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5 个 .md / 6 个 .docx 文件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`.gitignore`（自动生成）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`LICENSE`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如果都看到了，就成功了。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A-6. 检查 Key 是否被上传（关键！）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GitHub 推送</w:t>
      </w:r>
      <w:r>
        <w:rPr>
          <w:rFonts w:ascii="Times New Roman" w:hAnsi="Times New Roman" w:eastAsia="宋体"/>
          <w:b/>
          <w:sz w:val="21"/>
        </w:rPr>
        <w:t>默认会排除</w:t>
      </w:r>
      <w:r>
        <w:rPr>
          <w:rFonts w:ascii="Times New Roman" w:hAnsi="Times New Roman" w:eastAsia="宋体"/>
          <w:b w:val="0"/>
          <w:sz w:val="21"/>
        </w:rPr>
        <w:t xml:space="preserve"> `code/.env`，因为我们写了 `.gitignore`。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但保险起见，去你的仓库页面看看：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打开 `https://github.com/你的用户名/xuanke-junshi`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找到 `code/` 文件夹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如果里面有 `.env`，</w:t>
      </w:r>
      <w:r>
        <w:rPr>
          <w:rFonts w:ascii="Times New Roman" w:hAnsi="Times New Roman" w:eastAsia="宋体"/>
          <w:b/>
          <w:sz w:val="21"/>
        </w:rPr>
        <w:t>立刻告诉我</w:t>
      </w:r>
      <w:r>
        <w:rPr>
          <w:rFonts w:ascii="Times New Roman" w:hAnsi="Times New Roman" w:eastAsia="宋体"/>
          <w:b w:val="0"/>
          <w:sz w:val="21"/>
        </w:rPr>
        <w:t>！要立刻删除（删除方法见 A-7）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如果看不到 `.env`，说明 Key 没泄露 ✅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A-7. 如果 .env 不慎被上传了（紧急处理）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打开 `https://github.com/你的用户名/xuanke-junshi/code/.env`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如果能看到你的 API Key，立刻做下面两件事：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回到百炼控制台删除这个 Key</w:t>
      </w:r>
      <w:r>
        <w:rPr>
          <w:rFonts w:ascii="Times New Roman" w:hAnsi="Times New Roman" w:eastAsia="宋体"/>
          <w:b w:val="0"/>
          <w:sz w:val="21"/>
        </w:rPr>
        <w:t>（最关键）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新建一个 Key</w:t>
      </w:r>
      <w:r>
        <w:rPr>
          <w:rFonts w:ascii="Times New Roman" w:hAnsi="Times New Roman" w:eastAsia="宋体"/>
          <w:b w:val="0"/>
          <w:sz w:val="21"/>
        </w:rPr>
        <w:t>，跑 `setup.py` 第 4 步写入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在仓库页面按 `Del` 键删除这个文件（需要 GitHub 网页编辑器操作），不会的话直接告诉我，我给你命令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# 🅲 C 部分：建腾讯文档共享文件夹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古雯茜执行，钟浩文只需要验收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总耗时预计 10 分钟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C-1. 注册 / 登录腾讯文档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打开：`https://docs.qq.com/desktop/`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用微信扫码登录（最方便）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登录后能看到「个人文件」页面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C-2. 建顶级文件夹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 xml:space="preserve">在「个人文件」页面左上角，点 </w:t>
      </w:r>
      <w:r>
        <w:rPr>
          <w:rFonts w:ascii="Times New Roman" w:hAnsi="Times New Roman" w:eastAsia="宋体"/>
          <w:b/>
          <w:sz w:val="21"/>
        </w:rPr>
        <w:t>+ 新建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宋体"/>
          <w:b/>
          <w:sz w:val="21"/>
        </w:rPr>
        <w:t>文件夹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命名为：</w:t>
      </w:r>
      <w:r>
        <w:rPr>
          <w:rFonts w:ascii="Times New Roman" w:hAnsi="Times New Roman" w:eastAsia="宋体"/>
          <w:b/>
          <w:sz w:val="21"/>
        </w:rPr>
        <w:t>逐光队-选课军师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不要带任何特殊符号</w:t>
      </w:r>
      <w:r>
        <w:rPr>
          <w:rFonts w:ascii="Times New Roman" w:hAnsi="Times New Roman" w:eastAsia="宋体"/>
          <w:b w:val="0"/>
          <w:sz w:val="21"/>
        </w:rPr>
        <w:t>，横线用半角）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双击进入这个文件夹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C-3. 建 7 个子文件夹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在新文件夹里点 </w:t>
      </w:r>
      <w:r>
        <w:rPr>
          <w:rFonts w:ascii="Times New Roman" w:hAnsi="Times New Roman" w:eastAsia="宋体"/>
          <w:b/>
          <w:sz w:val="21"/>
        </w:rPr>
        <w:t>+ 新建 → 文件夹</w:t>
      </w:r>
      <w:r>
        <w:rPr>
          <w:rFonts w:ascii="Times New Roman" w:hAnsi="Times New Roman" w:eastAsia="宋体"/>
          <w:b w:val="0"/>
          <w:sz w:val="21"/>
        </w:rPr>
        <w:t>，按下面顺序建（一个一个建）：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01-数据原始</w:t>
        <w:br/>
        <w:t>02-数据清洗</w:t>
        <w:br/>
        <w:t>03-代码</w:t>
        <w:br/>
        <w:t>04-评测</w:t>
        <w:br/>
        <w:t>05-文档</w:t>
        <w:br/>
        <w:t>06-演示</w:t>
        <w:br/>
        <w:t>07-提交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然后进入 `04-评测` 文件夹，再建 2 个子文件夹：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题库</w:t>
        <w:br/>
        <w:t>结果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C-4. 把现有 5 份文档上传到 05-文档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进 `05-文档` 文件夹，再建 4 个子文件夹：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参赛方案</w:t>
        <w:br/>
        <w:t>分工</w:t>
        <w:br/>
        <w:t>执行</w:t>
        <w:br/>
        <w:t>新手操作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上传文件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文件都在钟浩文的电脑里，需要钟浩文先把文件发给古雯茜（微信文件传输 / 邮箱都行）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钟浩文电脑上的文件路径：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C:\Users\zhong\WorkBuddy\2026-09-17-16-19-59\逐光队-选课军师\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需要上传的 5 份文档：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文件名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数量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参赛方案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`选课军师-参赛方案书.md` + `.docx`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分工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`逐光队-八天分工方案.md` + `.docx`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`逐光队-逐日执行手册.md` + `.docx`、`逐光队-第0天环境准备指引.md` + `.docx`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新手操作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`新手操作手册-第1课-配置环境.md` + `.docx`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总共 </w:t>
      </w:r>
      <w:r>
        <w:rPr>
          <w:rFonts w:ascii="Times New Roman" w:hAnsi="Times New Roman" w:eastAsia="宋体"/>
          <w:b/>
          <w:sz w:val="21"/>
        </w:rPr>
        <w:t>10 个文件</w:t>
      </w:r>
      <w:r>
        <w:rPr>
          <w:rFonts w:ascii="Times New Roman" w:hAnsi="Times New Roman" w:eastAsia="宋体"/>
          <w:b w:val="0"/>
          <w:sz w:val="21"/>
        </w:rPr>
        <w:t>，每个分类对应的文件夹内：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`参赛方案/` 放「参赛方案」的 md + docx（2 个）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`分工/` 放「分工」的 md + docx（2 个）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`执行/` 放「执行」的 4 个文件（执行手册×2 + 第0天指引×2）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`新手操作/` 放「新手操作」的 2 个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上传方法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 xml:space="preserve">在腾讯文档文件夹里点 </w:t>
      </w:r>
      <w:r>
        <w:rPr>
          <w:rFonts w:ascii="Times New Roman" w:hAnsi="Times New Roman" w:eastAsia="宋体"/>
          <w:b/>
          <w:sz w:val="21"/>
        </w:rPr>
        <w:t>上传</w:t>
      </w:r>
      <w:r>
        <w:rPr>
          <w:rFonts w:ascii="Times New Roman" w:hAnsi="Times New Roman" w:eastAsia="宋体"/>
          <w:b w:val="0"/>
          <w:sz w:val="21"/>
        </w:rPr>
        <w:t xml:space="preserve"> → 选「文件」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一次选多个文件上传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等待上传完成（10MB 宽带大约 30 秒）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⭐ </w:t>
      </w:r>
      <w:r>
        <w:rPr>
          <w:rFonts w:ascii="Times New Roman" w:hAnsi="Times New Roman" w:eastAsia="宋体"/>
          <w:b/>
          <w:sz w:val="21"/>
        </w:rPr>
        <w:t>完成后截图</w:t>
      </w:r>
      <w:r>
        <w:rPr>
          <w:rFonts w:ascii="Times New Roman" w:hAnsi="Times New Roman" w:eastAsia="宋体"/>
          <w:b w:val="0"/>
          <w:sz w:val="21"/>
        </w:rPr>
        <w:t>：每个子文件夹里的文件列表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C-5. 共享给钟浩文和周婧妍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 xml:space="preserve">在「逐光队-选课军师」文件夹上点右键 → </w:t>
      </w:r>
      <w:r>
        <w:rPr>
          <w:rFonts w:ascii="Times New Roman" w:hAnsi="Times New Roman" w:eastAsia="宋体"/>
          <w:b/>
          <w:sz w:val="21"/>
        </w:rPr>
        <w:t>分享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把「</w:t>
      </w:r>
      <w:r>
        <w:rPr>
          <w:rFonts w:ascii="Times New Roman" w:hAnsi="Times New Roman" w:eastAsia="宋体"/>
          <w:b/>
          <w:sz w:val="21"/>
        </w:rPr>
        <w:t>获得链接的人可编辑</w:t>
      </w:r>
      <w:r>
        <w:rPr>
          <w:rFonts w:ascii="Times New Roman" w:hAnsi="Times New Roman" w:eastAsia="宋体"/>
          <w:b w:val="0"/>
          <w:sz w:val="21"/>
        </w:rPr>
        <w:t>」打开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复制链接</w:t>
      </w:r>
      <w:r>
        <w:rPr>
          <w:rFonts w:ascii="Times New Roman" w:hAnsi="Times New Roman" w:eastAsia="宋体"/>
          <w:b w:val="0"/>
          <w:sz w:val="21"/>
        </w:rPr>
        <w:t xml:space="preserve">，发到赛事 QQ 群 </w:t>
      </w:r>
      <w:r>
        <w:rPr>
          <w:rFonts w:ascii="Times New Roman" w:hAnsi="Times New Roman" w:eastAsia="宋体"/>
          <w:b/>
          <w:sz w:val="21"/>
        </w:rPr>
        <w:t>1061821631</w:t>
      </w:r>
      <w:r>
        <w:rPr>
          <w:rFonts w:ascii="Times New Roman" w:hAnsi="Times New Roman" w:eastAsia="宋体"/>
          <w:b w:val="0"/>
          <w:sz w:val="21"/>
        </w:rPr>
        <w:t xml:space="preserve"> 里（备注 学校-姓名）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⭐ </w:t>
      </w:r>
      <w:r>
        <w:rPr>
          <w:rFonts w:ascii="Times New Roman" w:hAnsi="Times New Roman" w:eastAsia="宋体"/>
          <w:b/>
          <w:sz w:val="21"/>
        </w:rPr>
        <w:t>完成后截图</w:t>
      </w:r>
      <w:r>
        <w:rPr>
          <w:rFonts w:ascii="Times New Roman" w:hAnsi="Times New Roman" w:eastAsia="宋体"/>
          <w:b w:val="0"/>
          <w:sz w:val="21"/>
        </w:rPr>
        <w:t>：分享链接 + 权限设置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# ✅ 验收清单（站会前 21:30 核对）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钟浩文：GitHub 仓库能打开 → 看到 `code/` 和 5 份文档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钟浩文：**确认 `.env` 没被上传**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古雯茜：腾讯文档链接在群里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古雯茜：10 个文件已上传到 05-文档/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周婧妍：能编辑腾讯文档、能访问 GitHub 仓库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# 🆘 报错对照表（万一出问题）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看到的报错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怎么办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`git: command not found`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 没装好，重装 `https://git-scm.com/download/win`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`Permission denied (publickey)`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没配 SSH，先用 HTTPS 方式（按 A-4 的方法）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`fatal: not a git repository`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没在项目目录里运行，先 `cd /d "..."`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`Updates were rejected because the remote contains work`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仓库里有 README，先 `git pull origin main` 再 push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`could not find UI helper`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Windows 弹窗被拦截，看任务栏有没有小盾牌图标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腾讯文档上传超时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文件太大；先压缩 zip 再上传；或一次少传几个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# 💡 进阶（时间充裕才做）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建 Gitee 镜像（国内访问快）：把 A-2 的 `github.com` 替换成 `gitee.com`，命令末尾的 `github.com` 也换 `gitee.com`，再跑一次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 token 存进 Windows 凭据管理器，避免每次输入：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 xml:space="preserve">  git config --global credential.helper manager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