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32"/>
        </w:rPr>
        <w:t>2026 年第二届重庆市 AI 大模型创新应用大赛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2"/>
        </w:rPr>
        <w:t>第 0 天 · 环 境 准 备 指 引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选课军师 · 阿里云学生认证与百炼 API Key</w:t>
      </w:r>
    </w:p>
    <w:p>
      <w:pPr>
        <w:spacing w:after="800"/>
        <w:jc w:val="center"/>
      </w:pPr>
      <w:r>
        <w:rPr>
          <w:rFonts w:ascii="Times New Roman" w:hAnsi="Times New Roman" w:eastAsia="宋体"/>
          <w:b w:val="0"/>
          <w:sz w:val="24"/>
        </w:rPr>
        <w:t>逐光队 · 2026 年 9 月 17 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作品名称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选课军师 —— 学业规划 AI 助手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逐光队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参赛单位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重庆邮电大学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团队负责人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钟浩文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团队成员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周婧妍、古雯茜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指导教师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曾巧林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完成日期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 年 9 月</w:t>
            </w:r>
          </w:p>
        </w:tc>
      </w:tr>
    </w:tbl>
    <w:p>
      <w:r>
        <w:br w:type="page"/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适用：2026 年第二届重庆市 AI 大模型创新应用大赛 · 企业出题赛道（阿里「创意 AI 校园」）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负责：钟浩文（A）　复核：全队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目标：</w:t>
      </w:r>
      <w:r>
        <w:rPr>
          <w:rFonts w:ascii="Times New Roman" w:hAnsi="Times New Roman" w:eastAsia="宋体"/>
          <w:b/>
          <w:sz w:val="20"/>
        </w:rPr>
        <w:t>今天之内</w:t>
      </w:r>
      <w:r>
        <w:rPr>
          <w:rFonts w:ascii="Times New Roman" w:hAnsi="Times New Roman" w:eastAsia="宋体"/>
          <w:b w:val="0"/>
          <w:sz w:val="20"/>
        </w:rPr>
        <w:t>拿到 300 元算力 + 拿到能调通两个模型的 API Key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这两步到底在干什么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把「赛题方给的资源」变成「你代码里能用的东西」。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① 学生认证  →  领到 300 元算力券  →  这笔钱用于模型调用和部署</w:t>
        <w:br/>
        <w:t>② 开通百炼  →  创建 API Key      →  这串字符是代码调用大模型的钥匙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两件事的共同点是：</w:t>
      </w:r>
      <w:r>
        <w:rPr>
          <w:rFonts w:ascii="Times New Roman" w:hAnsi="Times New Roman" w:eastAsia="宋体"/>
          <w:b/>
          <w:sz w:val="21"/>
        </w:rPr>
        <w:t>都没做完就等于项目无法启动</w:t>
      </w:r>
      <w:r>
        <w:rPr>
          <w:rFonts w:ascii="Times New Roman" w:hAnsi="Times New Roman" w:eastAsia="宋体"/>
          <w:b w:val="0"/>
          <w:sz w:val="21"/>
        </w:rPr>
        <w:t>（代码能写，但跑不起来）。所以放在第 0 天，且必须今天完成。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步骤 0.1 · 阿里云学生认证与 300 元算力领取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入口（赛题官方指定，别去首页瞎找）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https://university.aliyun.com/action/creative-ai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这是本次大赛阿里云赛题的</w:t>
      </w:r>
      <w:r>
        <w:rPr>
          <w:rFonts w:ascii="Times New Roman" w:hAnsi="Times New Roman" w:eastAsia="宋体"/>
          <w:b/>
          <w:sz w:val="21"/>
        </w:rPr>
        <w:t>专属领券页</w:t>
      </w:r>
      <w:r>
        <w:rPr>
          <w:rFonts w:ascii="Times New Roman" w:hAnsi="Times New Roman" w:eastAsia="宋体"/>
          <w:b w:val="0"/>
          <w:sz w:val="21"/>
        </w:rPr>
        <w:t>。赛题原文写的「阿里云为每位学生提供 300 元免费算力资源」就是从这里领，官方确认的领取方式是：</w:t>
      </w:r>
      <w:r>
        <w:rPr>
          <w:rFonts w:ascii="Times New Roman" w:hAnsi="Times New Roman" w:eastAsia="宋体"/>
          <w:b/>
          <w:sz w:val="21"/>
        </w:rPr>
        <w:t>完成学生认证 → 自动发放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前置条件（不满足会白折腾）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#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条件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已有阿里云账号并完成</w:t>
            </w:r>
            <w:r>
              <w:rPr>
                <w:rFonts w:ascii="Times New Roman" w:hAnsi="Times New Roman" w:eastAsia="宋体"/>
                <w:b/>
                <w:sz w:val="19"/>
              </w:rPr>
              <w:t>个人实名认证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支付宝授权认证即可，秒过。</w:t>
            </w:r>
            <w:r>
              <w:rPr>
                <w:rFonts w:ascii="Times New Roman" w:hAnsi="Times New Roman" w:eastAsia="宋体"/>
                <w:b/>
                <w:sz w:val="19"/>
              </w:rPr>
              <w:t>企业认证的账号不支持学生认证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中国境内高校</w:t>
            </w:r>
            <w:r>
              <w:rPr>
                <w:rFonts w:ascii="Times New Roman" w:hAnsi="Times New Roman" w:eastAsia="宋体"/>
                <w:b/>
                <w:sz w:val="19"/>
              </w:rPr>
              <w:t>全日制</w:t>
            </w:r>
            <w:r>
              <w:rPr>
                <w:rFonts w:ascii="Times New Roman" w:hAnsi="Times New Roman" w:eastAsia="宋体"/>
                <w:b w:val="0"/>
                <w:sz w:val="19"/>
              </w:rPr>
              <w:t>在校生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专科 / 本科 / 硕士 / 博士均可，</w:t>
            </w:r>
            <w:r>
              <w:rPr>
                <w:rFonts w:ascii="Times New Roman" w:hAnsi="Times New Roman" w:eastAsia="宋体"/>
                <w:b/>
                <w:sz w:val="19"/>
              </w:rPr>
              <w:t>非全日制不支持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用你长期在用的账号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⚠️ 一个身份证号只能绑定一个阿里云账号，</w:t>
            </w:r>
            <w:r>
              <w:rPr>
                <w:rFonts w:ascii="Times New Roman" w:hAnsi="Times New Roman" w:eastAsia="宋体"/>
                <w:b/>
                <w:sz w:val="19"/>
              </w:rPr>
              <w:t>认证成功后无法取消、无法换号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操作（PC 端，手机也行）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浏览器打开上面的专属页，登录阿里云账号。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 xml:space="preserve">找到「我是学生」区域，点 </w:t>
      </w:r>
      <w:r>
        <w:rPr>
          <w:rFonts w:ascii="Times New Roman" w:hAnsi="Times New Roman" w:eastAsia="宋体"/>
          <w:b/>
          <w:sz w:val="21"/>
        </w:rPr>
        <w:t>立即申请 / 学生认证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选择「国内学生认证」，用</w:t>
      </w:r>
      <w:r>
        <w:rPr>
          <w:rFonts w:ascii="Times New Roman" w:hAnsi="Times New Roman" w:eastAsia="宋体"/>
          <w:b/>
          <w:sz w:val="21"/>
        </w:rPr>
        <w:t>与账号实名一致的那个支付宝</w:t>
      </w:r>
      <w:r>
        <w:rPr>
          <w:rFonts w:ascii="Times New Roman" w:hAnsi="Times New Roman" w:eastAsia="宋体"/>
          <w:b w:val="0"/>
          <w:sz w:val="21"/>
        </w:rPr>
        <w:t>扫页面上的二维码。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在支付宝里确认账号与实名信息 → 点同意 → 系统自动向学信网核验学籍。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 w:val="0"/>
          <w:sz w:val="21"/>
        </w:rPr>
        <w:t>回到页面，300 元算力券随认证通过自动发放到账户卡包。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整个过程一般 1-5 分钟，不需要打印材料、签字或按手印。如果卡住，先换手机阿里云 App 走一遍（发现页 → 普惠权益 → 高校 → 完成学生认证）。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产出（两张截图 → 共享文件夹 `05-文档/截图/`）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阿里云</w:t>
      </w:r>
      <w:r>
        <w:rPr>
          <w:rFonts w:ascii="Times New Roman" w:hAnsi="Times New Roman" w:eastAsia="宋体"/>
          <w:b/>
          <w:sz w:val="21"/>
        </w:rPr>
        <w:t>账号中心</w:t>
      </w:r>
      <w:r>
        <w:rPr>
          <w:rFonts w:ascii="Times New Roman" w:hAnsi="Times New Roman" w:eastAsia="宋体"/>
          <w:b w:val="0"/>
          <w:sz w:val="21"/>
        </w:rPr>
        <w:t>显示「学生验证：已验证」的页面；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【费用与成本 → 卡券管理 → 优惠券管理】里能看到那张 300 元券。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验收标准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账号中心 → 我的账号，学生验证状态为 **已验证**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卡券管理里能看到 300 元券，且**有效期 1 年**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手机阿里云 App 登录同一账号，状态一致（排除浏览器缓存的错觉）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三个必须知道的坑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坑 1 · 学生身份有效期只有 30 天。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过期不影响已购资源，但会影响再次享受优惠。9 月 24 日提交流程内不用管；如果进了 10-11 月决赛，手机上再扫一次续期即可，1 分钟的事。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坑 2 · 券不是现金，是抵扣券。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只能在购买指定产品时抵扣，且「同一商品仅可抵扣 1 次」。所以别零散买小额资源，</w:t>
      </w:r>
      <w:r>
        <w:rPr>
          <w:rFonts w:ascii="Times New Roman" w:hAnsi="Times New Roman" w:eastAsia="宋体"/>
          <w:b/>
          <w:sz w:val="21"/>
        </w:rPr>
        <w:t>攒着用在决赛部署上</w:t>
      </w:r>
      <w:r>
        <w:rPr>
          <w:rFonts w:ascii="Times New Roman" w:hAnsi="Times New Roman" w:eastAsia="宋体"/>
          <w:b w:val="0"/>
          <w:sz w:val="21"/>
        </w:rPr>
        <w:t>（比如 ECS 或函数计算）。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坑 3 · 如果这个账号以前领过 300 元学生券。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规则是「每人每 12 个月可领取一张」。如果钟浩文之前已经领过，本次可能领不到第二张。真遇到就截图，连同参赛信息一起联系赛事 QQ 群 </w:t>
      </w:r>
      <w:r>
        <w:rPr>
          <w:rFonts w:ascii="Times New Roman" w:hAnsi="Times New Roman" w:eastAsia="宋体"/>
          <w:b/>
          <w:sz w:val="21"/>
        </w:rPr>
        <w:t>1061821631</w:t>
      </w:r>
      <w:r>
        <w:rPr>
          <w:rFonts w:ascii="Times New Roman" w:hAnsi="Times New Roman" w:eastAsia="宋体"/>
          <w:b w:val="0"/>
          <w:sz w:val="21"/>
        </w:rPr>
        <w:t xml:space="preserve"> 说明情况。</w:t>
      </w:r>
      <w:r>
        <w:rPr>
          <w:rFonts w:ascii="Times New Roman" w:hAnsi="Times New Roman" w:eastAsia="宋体"/>
          <w:b/>
          <w:sz w:val="21"/>
        </w:rPr>
        <w:t>不要反复注册新号</w:t>
      </w:r>
      <w:r>
        <w:rPr>
          <w:rFonts w:ascii="Times New Roman" w:hAnsi="Times New Roman" w:eastAsia="宋体"/>
          <w:b w:val="0"/>
          <w:sz w:val="21"/>
        </w:rPr>
        <w:t xml:space="preserve"> —— 新号过不了实名，而且一个人只能认证一个账号。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另外：领到券 ≠ 百炼能用。</w:t>
      </w:r>
      <w:r>
        <w:rPr>
          <w:rFonts w:ascii="Times New Roman" w:hAnsi="Times New Roman" w:eastAsia="宋体"/>
          <w:b w:val="0"/>
          <w:sz w:val="21"/>
        </w:rPr>
        <w:t xml:space="preserve"> 百炼要在百炼控制台单独开通，见下一步。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步骤 0.2 · 开通百炼并拿到 API Key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入口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https://bailian.console.aliyun.com/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用</w:t>
      </w:r>
      <w:r>
        <w:rPr>
          <w:rFonts w:ascii="Times New Roman" w:hAnsi="Times New Roman" w:eastAsia="宋体"/>
          <w:b/>
          <w:sz w:val="21"/>
        </w:rPr>
        <w:t>同一个</w:t>
      </w:r>
      <w:r>
        <w:rPr>
          <w:rFonts w:ascii="Times New Roman" w:hAnsi="Times New Roman" w:eastAsia="宋体"/>
          <w:b w:val="0"/>
          <w:sz w:val="21"/>
        </w:rPr>
        <w:t>阿里云账号登录（认证过的那个）。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操作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首次进入会提示</w:t>
      </w:r>
      <w:r>
        <w:rPr>
          <w:rFonts w:ascii="Times New Roman" w:hAnsi="Times New Roman" w:eastAsia="宋体"/>
          <w:b/>
          <w:sz w:val="21"/>
        </w:rPr>
        <w:t>开通百炼服务</w:t>
      </w:r>
      <w:r>
        <w:rPr>
          <w:rFonts w:ascii="Times New Roman" w:hAnsi="Times New Roman" w:eastAsia="宋体"/>
          <w:b w:val="0"/>
          <w:sz w:val="21"/>
        </w:rPr>
        <w:t>，勾选协议后点开通。免费开通，后续按量计费。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左侧菜单进「</w:t>
      </w:r>
      <w:r>
        <w:rPr>
          <w:rFonts w:ascii="Times New Roman" w:hAnsi="Times New Roman" w:eastAsia="宋体"/>
          <w:b/>
          <w:sz w:val="21"/>
        </w:rPr>
        <w:t>模型广场</w:t>
      </w:r>
      <w:r>
        <w:rPr>
          <w:rFonts w:ascii="Times New Roman" w:hAnsi="Times New Roman" w:eastAsia="宋体"/>
          <w:b w:val="0"/>
          <w:sz w:val="21"/>
        </w:rPr>
        <w:t>」，确认下面两个模型对当前账号可用，需要单独点开通的就点一下：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`qwen-plus` —— 通义千问，负责生成回答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`text-embedding-v3` —— 负责把文本转成向量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进「</w:t>
      </w:r>
      <w:r>
        <w:rPr>
          <w:rFonts w:ascii="Times New Roman" w:hAnsi="Times New Roman" w:eastAsia="宋体"/>
          <w:b/>
          <w:sz w:val="21"/>
        </w:rPr>
        <w:t>API-KEY 管理</w:t>
      </w:r>
      <w:r>
        <w:rPr>
          <w:rFonts w:ascii="Times New Roman" w:hAnsi="Times New Roman" w:eastAsia="宋体"/>
          <w:b w:val="0"/>
          <w:sz w:val="21"/>
        </w:rPr>
        <w:t>」（部分版本在右上角头像 → API-KEY）→「创建我的 API-KEY」→ 选账号 → 确定。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立刻复制这个 `sk-` 开头的 Key。</w:t>
      </w:r>
      <w:r>
        <w:rPr>
          <w:rFonts w:ascii="Times New Roman" w:hAnsi="Times New Roman" w:eastAsia="宋体"/>
          <w:b w:val="0"/>
          <w:sz w:val="21"/>
        </w:rPr>
        <w:t xml:space="preserve"> 它只在创建时完整显示一次，弹窗一关就只能重建。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 w:val="0"/>
          <w:sz w:val="21"/>
        </w:rPr>
        <w:t>把 Key 写进代码：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cd code</w:t>
        <w:br/>
        <w:t>copy .env.example .env          # macOS / Linux 用 cp</w:t>
        <w:br/>
        <w:t># 用记事本打开 .env，把这行改成自己的 Key：</w:t>
        <w:br/>
        <w:t># DASHSCOPE_API_KEY=sk-你的真实Key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 xml:space="preserve">`.env` </w:t>
      </w:r>
      <w:r>
        <w:rPr>
          <w:rFonts w:ascii="Times New Roman" w:hAnsi="Times New Roman" w:eastAsia="宋体"/>
          <w:b/>
          <w:sz w:val="20"/>
        </w:rPr>
        <w:t>绝对不能提交到 GitHub</w:t>
      </w:r>
      <w:r>
        <w:rPr>
          <w:rFonts w:ascii="Times New Roman" w:hAnsi="Times New Roman" w:eastAsia="宋体"/>
          <w:b w:val="0"/>
          <w:sz w:val="20"/>
        </w:rPr>
        <w:t>。仓库里已经放了 `.gitignore` 专门排除它。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产出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`code/.env` 文件（含真实 Key，只存在本地）；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 xml:space="preserve">Key 创建成功页截图 → `05-文档/截图/`（⚠️ </w:t>
      </w:r>
      <w:r>
        <w:rPr>
          <w:rFonts w:ascii="Times New Roman" w:hAnsi="Times New Roman" w:eastAsia="宋体"/>
          <w:b/>
          <w:sz w:val="21"/>
        </w:rPr>
        <w:t>截图里不能露出完整 Key</w:t>
      </w:r>
      <w:r>
        <w:rPr>
          <w:rFonts w:ascii="Times New Roman" w:hAnsi="Times New Roman" w:eastAsia="宋体"/>
          <w:b w:val="0"/>
          <w:sz w:val="21"/>
        </w:rPr>
        <w:t>，截到前几位即可）；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`code/` 下依赖安装完成。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验收：跑自检脚本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在 `code/` 目录下执行：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pip install -r requirements.txt</w:t>
        <w:br/>
        <w:t>python check_env.py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两个模型都打 `[OK]` 才算过关。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期望输出（大致长这样）：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==============================================================</w:t>
        <w:br/>
        <w:t>选课军师 · 环境自检（步骤 0.2 验收工具）</w:t>
        <w:br/>
        <w:t>==============================================================</w:t>
        <w:br/>
        <w:t>[OK] 配置读取成功</w:t>
        <w:br/>
        <w:t xml:space="preserve">     API Key  ：sk-xxxxxx****abcd</w:t>
        <w:br/>
        <w:t xml:space="preserve">     base_url ：https://dashscope.aliyuncs.com/compatible-mode/v1</w:t>
        <w:br/>
        <w:t xml:space="preserve">     LLM      ：qwen-plus</w:t>
        <w:br/>
        <w:t xml:space="preserve">     Embedding：text-embedding-v3</w:t>
        <w:br/>
        <w:t>--------------------------------------------------------------</w:t>
        <w:br/>
        <w:t>测试 1/2 · 对话模型 qwen-plus</w:t>
        <w:br/>
        <w:t>[OK] 模型回复：通了</w:t>
        <w:br/>
        <w:t>--------------------------------------------------------------</w:t>
        <w:br/>
        <w:t>测试 2/2 · 向量模型 text-embedding-v3</w:t>
        <w:br/>
        <w:t>[OK] 向量维度：1024</w:t>
        <w:br/>
        <w:t>全部通过 — Key、对话模型、向量模型都可用。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为什么写成脚本而不是一行命令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网上常见的写法是 `python -c "…多行代码…"`。在 Windows 的 CMD 或 Git Bash 里，这种写法</w:t>
      </w:r>
      <w:r>
        <w:rPr>
          <w:rFonts w:ascii="Times New Roman" w:hAnsi="Times New Roman" w:eastAsia="宋体"/>
          <w:b/>
          <w:sz w:val="21"/>
        </w:rPr>
        <w:t>引号和换行极易被 shell 吃掉</w:t>
      </w:r>
      <w:r>
        <w:rPr>
          <w:rFonts w:ascii="Times New Roman" w:hAnsi="Times New Roman" w:eastAsia="宋体"/>
          <w:b w:val="0"/>
          <w:sz w:val="21"/>
        </w:rPr>
        <w:t>，报的错还看不懂，白白浪费半小时。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`check_env.py` 只跑一条命令，而且内置了报错翻译，会直接告诉你哪一步错了、下一步该点哪里。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排错表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报错关键字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真实原因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怎么办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`AuthenticationError` / `401` / `invalid_api_key`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Key 抄错、复制时带了空格或换行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回百炼用「复制」按钮重新复制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`model not exist` / `permission denied`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模型没对当前账号开通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到「模型广场」点开通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`Arrearage` / 欠费 / `quota`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账户没有可用额度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查券是否到账、账户余额是否充足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连接超时 / `SSL` / `proxy`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网络或代理拦截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关掉代理，确认能访问 `dashscope.aliyuncs.com`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安全注意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别拿别人的 Key 做测试，也别把自己的 Key 发到群里或写进 GitHub。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阿里云明确规定：</w:t>
      </w:r>
      <w:r>
        <w:rPr>
          <w:rFonts w:ascii="Times New Roman" w:hAnsi="Times New Roman" w:eastAsia="宋体"/>
          <w:b/>
          <w:sz w:val="21"/>
        </w:rPr>
        <w:t>学生券和学生认证账号禁止买卖、外借、出让</w:t>
      </w:r>
      <w:r>
        <w:rPr>
          <w:rFonts w:ascii="Times New Roman" w:hAnsi="Times New Roman" w:eastAsia="宋体"/>
          <w:b w:val="0"/>
          <w:sz w:val="21"/>
        </w:rPr>
        <w:t>。账号出问题会连带影响全队的算力资源。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如果 0.2 今天卡住了怎么办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不要为了等 Key 把整个项目停住。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`ingest.py` 只做本地 PDF 解析和切片，</w:t>
      </w:r>
      <w:r>
        <w:rPr>
          <w:rFonts w:ascii="Times New Roman" w:hAnsi="Times New Roman" w:eastAsia="宋体"/>
          <w:b/>
          <w:sz w:val="21"/>
        </w:rPr>
        <w:t>不需要联网、不需要 Key</w:t>
      </w:r>
      <w:r>
        <w:rPr>
          <w:rFonts w:ascii="Times New Roman" w:hAnsi="Times New Roman" w:eastAsia="宋体"/>
          <w:b w:val="0"/>
          <w:sz w:val="21"/>
        </w:rPr>
        <w:t>。所以可以这样：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# 先把培养方案 PDF 放进 data/raw/，然后</w:t>
        <w:br/>
        <w:t>python ingest.py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切片结果照样能产出，等 Key 到位再补向量化和检索验证。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卡在 Key 上不等于今天没进度。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今日完成清单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0.1 阿里云学生认证通过（截图已存 `05-文档/截图/`）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0.1 卡券管理中确认 300 元券到账，有效期 1 年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0.2 百炼开通，`qwen-plus` 与 `text-embedding-v3` 均可见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0.2 API Key 已创建并写入 `code/.env`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0.2 `python check_env.py` 两个模型都返回 `[OK]`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0.3 GitHub 仓库 + 共享文件夹建好，三人可访问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0.4 接口 JSON 格式已定稿并写进共享文档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今晚 21:30 站会：确认以上全部完成，任何未完成项当场定责任人和补做时间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卡住了找谁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问题类型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找谁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阿里云认证 / 领券 / 账号问题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阿里云客服 4008013260，或赛事 QQ 群 1061821631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赛题理解、组队规则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 QQ 群 1061821631（进群备注：学校-姓名）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代码跑不通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先看 `code/README.md` 的常见问题，再问钟浩文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进度落后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当晚站会提出，不要沉默延期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